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Intelligence Report</w:t>
      </w:r>
    </w:p>
    <w:p>
      <w:pPr>
        <w:jc w:val="center"/>
      </w:pPr>
      <w:r>
        <w:rPr>
          <w:i/>
        </w:rPr>
        <w:t>Industry: jewellery  |  Region: india  |  Generated: July 12, 2026</w:t>
      </w:r>
    </w:p>
    <w:p>
      <w:pPr>
        <w:pStyle w:val="Heading1"/>
      </w:pPr>
      <w:r>
        <w:t>Executive Summary</w:t>
      </w:r>
    </w:p>
    <w:p>
      <w:r>
        <w:t>This report analyzes 4 key competitors in the jewellery space within india. It summarizes each competitor's positioning, compares their offerings, and outlines a SWOT-based growth strategy with a 30/60/90-day action plan.</w:t>
      </w:r>
    </w:p>
    <w:p>
      <w:pPr>
        <w:pStyle w:val="Heading1"/>
      </w:pPr>
      <w:r>
        <w:t>Competitor Profiles</w:t>
      </w:r>
    </w:p>
    <w:p>
      <w:pPr>
        <w:pStyle w:val="Heading2"/>
      </w:pPr>
      <w:r>
        <w:t>Top 10 Jewellery Companies in India | Leaders 2026 (6wresearch.com)</w:t>
      </w:r>
    </w:p>
    <w:p>
      <w:r>
        <w:t>6Wresearch provides market research and analysis on the top 10 jewellery companies in India, offering insights and trends in the industry. The company publishes reports and market takeaways on various sectors, including jewellery. Their research helps businesses and investors make informed decisions.</w:t>
      </w:r>
    </w:p>
    <w:p>
      <w:pPr>
        <w:pStyle w:val="IntenseQuote"/>
      </w:pPr>
      <w:r>
        <w:t>Products &amp; Services:</w:t>
      </w:r>
    </w:p>
    <w:p>
      <w:pPr>
        <w:pStyle w:val="ListBullet"/>
      </w:pPr>
      <w:r>
        <w:t>Market research reports</w:t>
      </w:r>
    </w:p>
    <w:p>
      <w:pPr>
        <w:pStyle w:val="ListBullet"/>
      </w:pPr>
      <w:r>
        <w:t>Industry analysis</w:t>
      </w:r>
    </w:p>
    <w:p>
      <w:pPr>
        <w:pStyle w:val="ListBullet"/>
      </w:pPr>
      <w:r>
        <w:t>Market takeaways</w:t>
      </w:r>
    </w:p>
    <w:p>
      <w:pPr>
        <w:pStyle w:val="ListBullet"/>
      </w:pPr>
      <w:r>
        <w:t>Trends and insights</w:t>
      </w:r>
    </w:p>
    <w:p>
      <w:r>
        <w:t>Pricing: Not publicly listed</w:t>
      </w:r>
    </w:p>
    <w:p>
      <w:r>
        <w:t>Target Audience: Businesses, investors, and industry professionals</w:t>
      </w:r>
    </w:p>
    <w:p>
      <w:r>
        <w:t>Marketing Strategy: Positioning themselves as a trusted source of market research and analysis, with a tone of expertise and authority</w:t>
      </w:r>
    </w:p>
    <w:p>
      <w:pPr>
        <w:pStyle w:val="IntenseQuote"/>
      </w:pPr>
      <w:r>
        <w:t>Key Features:</w:t>
      </w:r>
    </w:p>
    <w:p>
      <w:pPr>
        <w:pStyle w:val="ListBullet"/>
      </w:pPr>
      <w:r>
        <w:t>In-depth market research</w:t>
      </w:r>
    </w:p>
    <w:p>
      <w:pPr>
        <w:pStyle w:val="ListBullet"/>
      </w:pPr>
      <w:r>
        <w:t>Industry trends and insights</w:t>
      </w:r>
    </w:p>
    <w:p>
      <w:pPr>
        <w:pStyle w:val="ListBullet"/>
      </w:pPr>
      <w:r>
        <w:t>Competitive analysis</w:t>
      </w:r>
    </w:p>
    <w:p>
      <w:pPr>
        <w:pStyle w:val="ListBullet"/>
      </w:pPr>
      <w:r>
        <w:t>Market sizing and forecasting</w:t>
      </w:r>
    </w:p>
    <w:p>
      <w:pPr>
        <w:pStyle w:val="IntenseQuote"/>
      </w:pPr>
      <w:r>
        <w:t>Strengths:</w:t>
      </w:r>
    </w:p>
    <w:p>
      <w:pPr>
        <w:pStyle w:val="ListBullet"/>
      </w:pPr>
      <w:r>
        <w:t>In-depth market research and analysis</w:t>
      </w:r>
    </w:p>
    <w:p>
      <w:pPr>
        <w:pStyle w:val="ListBullet"/>
      </w:pPr>
      <w:r>
        <w:t>Expertise in various industries</w:t>
      </w:r>
    </w:p>
    <w:p>
      <w:pPr>
        <w:pStyle w:val="ListBullet"/>
      </w:pPr>
      <w:r>
        <w:t>Trusted source of market information</w:t>
      </w:r>
    </w:p>
    <w:p>
      <w:pPr>
        <w:pStyle w:val="IntenseQuote"/>
      </w:pPr>
      <w:r>
        <w:t>Weaknesses:</w:t>
      </w:r>
    </w:p>
    <w:p>
      <w:pPr>
        <w:pStyle w:val="ListBullet"/>
      </w:pPr>
      <w:r>
        <w:t>Pricing not publicly listed</w:t>
      </w:r>
    </w:p>
    <w:p>
      <w:pPr>
        <w:pStyle w:val="ListBullet"/>
      </w:pPr>
      <w:r>
        <w:t>Limited information on custom research services</w:t>
      </w:r>
    </w:p>
    <w:p>
      <w:pPr>
        <w:pStyle w:val="ListBullet"/>
      </w:pPr>
      <w:r>
        <w:t>No clear information on methodology or data sources</w:t>
      </w:r>
    </w:p>
    <w:p>
      <w:pPr>
        <w:pStyle w:val="Heading2"/>
      </w:pPr>
      <w:r>
        <w:t>Top 10 Jewellery Brands in India 2026 - Business Outreach (businessoutreach.in)</w:t>
      </w:r>
    </w:p>
    <w:p>
      <w:r>
        <w:t>Business Outreach provides information on top jewellery brands in India, offering insights and analysis on the industry. The company's website features a list of the top 10 jewellery brands in India for 2026, along with their profiles and key information. Business Outreach aims to provide valuable information to its readers, helping them make informed decisions.</w:t>
      </w:r>
    </w:p>
    <w:p>
      <w:pPr>
        <w:pStyle w:val="IntenseQuote"/>
      </w:pPr>
      <w:r>
        <w:t>Products &amp; Services:</w:t>
      </w:r>
    </w:p>
    <w:p>
      <w:pPr>
        <w:pStyle w:val="ListBullet"/>
      </w:pPr>
      <w:r>
        <w:t>Jewellery brand listings</w:t>
      </w:r>
    </w:p>
    <w:p>
      <w:pPr>
        <w:pStyle w:val="ListBullet"/>
      </w:pPr>
      <w:r>
        <w:t>Industry analysis</w:t>
      </w:r>
    </w:p>
    <w:p>
      <w:pPr>
        <w:pStyle w:val="ListBullet"/>
      </w:pPr>
      <w:r>
        <w:t>Market research</w:t>
      </w:r>
    </w:p>
    <w:p>
      <w:r>
        <w:t>Pricing: Not publicly listed</w:t>
      </w:r>
    </w:p>
    <w:p>
      <w:r>
        <w:t>Target Audience: Jewellery enthusiasts, industry professionals, and businesses looking for market research</w:t>
      </w:r>
    </w:p>
    <w:p>
      <w:r>
        <w:t>Marketing Strategy: Informative and objective tone, positioning itself as a trusted source of information on the jewellery industry in India</w:t>
      </w:r>
    </w:p>
    <w:p>
      <w:pPr>
        <w:pStyle w:val="IntenseQuote"/>
      </w:pPr>
      <w:r>
        <w:t>Key Features:</w:t>
      </w:r>
    </w:p>
    <w:p>
      <w:pPr>
        <w:pStyle w:val="ListBullet"/>
      </w:pPr>
      <w:r>
        <w:t>List of top 10 jewellery brands</w:t>
      </w:r>
    </w:p>
    <w:p>
      <w:pPr>
        <w:pStyle w:val="ListBullet"/>
      </w:pPr>
      <w:r>
        <w:t>Brand profiles</w:t>
      </w:r>
    </w:p>
    <w:p>
      <w:pPr>
        <w:pStyle w:val="ListBullet"/>
      </w:pPr>
      <w:r>
        <w:t>Industry analysis</w:t>
      </w:r>
    </w:p>
    <w:p>
      <w:pPr>
        <w:pStyle w:val="IntenseQuote"/>
      </w:pPr>
      <w:r>
        <w:t>Strengths:</w:t>
      </w:r>
    </w:p>
    <w:p>
      <w:pPr>
        <w:pStyle w:val="ListBullet"/>
      </w:pPr>
      <w:r>
        <w:t>Comprehensive list of top jewellery brands</w:t>
      </w:r>
    </w:p>
    <w:p>
      <w:pPr>
        <w:pStyle w:val="ListBullet"/>
      </w:pPr>
      <w:r>
        <w:t>Informative and well-researched content</w:t>
      </w:r>
    </w:p>
    <w:p>
      <w:pPr>
        <w:pStyle w:val="ListBullet"/>
      </w:pPr>
      <w:r>
        <w:t>Easy to navigate website</w:t>
      </w:r>
    </w:p>
    <w:p>
      <w:pPr>
        <w:pStyle w:val="IntenseQuote"/>
      </w:pPr>
      <w:r>
        <w:t>Weaknesses:</w:t>
      </w:r>
    </w:p>
    <w:p>
      <w:pPr>
        <w:pStyle w:val="ListBullet"/>
      </w:pPr>
      <w:r>
        <w:t>Lack of pricing information</w:t>
      </w:r>
    </w:p>
    <w:p>
      <w:pPr>
        <w:pStyle w:val="ListBullet"/>
      </w:pPr>
      <w:r>
        <w:t>Limited interactive features</w:t>
      </w:r>
    </w:p>
    <w:p>
      <w:pPr>
        <w:pStyle w:val="ListBullet"/>
      </w:pPr>
      <w:r>
        <w:t>No clear call to action for businesses or professionals</w:t>
      </w:r>
    </w:p>
    <w:p>
      <w:pPr>
        <w:pStyle w:val="Heading2"/>
      </w:pPr>
      <w:r>
        <w:t>51 Top Jewelry Companies in India · July 2026 | F6S (f6s.com)</w:t>
      </w:r>
    </w:p>
    <w:p>
      <w:r>
        <w:t>F6S is a company that provides a platform for discovering and connecting with various companies, including those in the jewelry industry in India. The company appears to offer a directory of top jewelry companies in India. F6S seems to focus on providing access to information about different companies.</w:t>
      </w:r>
    </w:p>
    <w:p>
      <w:pPr>
        <w:pStyle w:val="IntenseQuote"/>
      </w:pPr>
      <w:r>
        <w:t>Products &amp; Services:</w:t>
      </w:r>
    </w:p>
    <w:p>
      <w:pPr>
        <w:pStyle w:val="ListBullet"/>
      </w:pPr>
      <w:r>
        <w:t>company directory</w:t>
      </w:r>
    </w:p>
    <w:p>
      <w:pPr>
        <w:pStyle w:val="ListBullet"/>
      </w:pPr>
      <w:r>
        <w:t>industry insights</w:t>
      </w:r>
    </w:p>
    <w:p>
      <w:pPr>
        <w:pStyle w:val="ListBullet"/>
      </w:pPr>
      <w:r>
        <w:t>business connections</w:t>
      </w:r>
    </w:p>
    <w:p>
      <w:r>
        <w:t>Pricing: Not publicly listed</w:t>
      </w:r>
    </w:p>
    <w:p>
      <w:r>
        <w:t>Target Audience: entrepreneurs, businesses, and investors looking for information on jewelry companies in India</w:t>
      </w:r>
    </w:p>
    <w:p>
      <w:r>
        <w:t>Marketing Strategy: The company's marketing strategy appears to be focused on providing valuable information and resources to its users, with a tone that is helpful and informative.</w:t>
      </w:r>
    </w:p>
    <w:p>
      <w:pPr>
        <w:pStyle w:val="IntenseQuote"/>
      </w:pPr>
      <w:r>
        <w:t>Key Features:</w:t>
      </w:r>
    </w:p>
    <w:p>
      <w:pPr>
        <w:pStyle w:val="ListBullet"/>
      </w:pPr>
      <w:r>
        <w:t>directory of top jewelry companies</w:t>
      </w:r>
    </w:p>
    <w:p>
      <w:pPr>
        <w:pStyle w:val="ListBullet"/>
      </w:pPr>
      <w:r>
        <w:t>industry insights</w:t>
      </w:r>
    </w:p>
    <w:p>
      <w:pPr>
        <w:pStyle w:val="ListBullet"/>
      </w:pPr>
      <w:r>
        <w:t>connection platform</w:t>
      </w:r>
    </w:p>
    <w:p>
      <w:pPr>
        <w:pStyle w:val="IntenseQuote"/>
      </w:pPr>
      <w:r>
        <w:t>Strengths:</w:t>
      </w:r>
    </w:p>
    <w:p>
      <w:pPr>
        <w:pStyle w:val="ListBullet"/>
      </w:pPr>
      <w:r>
        <w:t>provides valuable information and resources</w:t>
      </w:r>
    </w:p>
    <w:p>
      <w:pPr>
        <w:pStyle w:val="ListBullet"/>
      </w:pPr>
      <w:r>
        <w:t>offers a connection platform for businesses</w:t>
      </w:r>
    </w:p>
    <w:p>
      <w:pPr>
        <w:pStyle w:val="ListBullet"/>
      </w:pPr>
      <w:r>
        <w:t>has a user-friendly tone</w:t>
      </w:r>
    </w:p>
    <w:p>
      <w:pPr>
        <w:pStyle w:val="IntenseQuote"/>
      </w:pPr>
      <w:r>
        <w:t>Weaknesses:</w:t>
      </w:r>
    </w:p>
    <w:p>
      <w:pPr>
        <w:pStyle w:val="ListBullet"/>
      </w:pPr>
      <w:r>
        <w:t>limited publicly available information</w:t>
      </w:r>
    </w:p>
    <w:p>
      <w:pPr>
        <w:pStyle w:val="ListBullet"/>
      </w:pPr>
      <w:r>
        <w:t>access issues due to bot detection</w:t>
      </w:r>
    </w:p>
    <w:p>
      <w:pPr>
        <w:pStyle w:val="ListBullet"/>
      </w:pPr>
      <w:r>
        <w:t>no clear pricing model</w:t>
      </w:r>
    </w:p>
    <w:p>
      <w:pPr>
        <w:pStyle w:val="Heading2"/>
      </w:pPr>
      <w:r>
        <w:t>Top Jewellery Brands in India 2025-2026 - registrationwala.com (registrationwala.com)</w:t>
      </w:r>
    </w:p>
    <w:p>
      <w:r>
        <w:t>Registrationwala.com provides information on top jewellery brands in India for 2025-2026, offering insights and knowledge on the industry. The company appears to be a business consulting or registration service provider. They provide lists and information on various industries, including jewellery.</w:t>
      </w:r>
    </w:p>
    <w:p>
      <w:pPr>
        <w:pStyle w:val="IntenseQuote"/>
      </w:pPr>
      <w:r>
        <w:t>Products &amp; Services:</w:t>
      </w:r>
    </w:p>
    <w:p>
      <w:pPr>
        <w:pStyle w:val="ListBullet"/>
      </w:pPr>
      <w:r>
        <w:t>Business Registration</w:t>
      </w:r>
    </w:p>
    <w:p>
      <w:pPr>
        <w:pStyle w:val="ListBullet"/>
      </w:pPr>
      <w:r>
        <w:t>Company Formation</w:t>
      </w:r>
    </w:p>
    <w:p>
      <w:pPr>
        <w:pStyle w:val="ListBullet"/>
      </w:pPr>
      <w:r>
        <w:t>Licenses and Certifications</w:t>
      </w:r>
    </w:p>
    <w:p>
      <w:pPr>
        <w:pStyle w:val="ListBullet"/>
      </w:pPr>
      <w:r>
        <w:t>Business Consulting</w:t>
      </w:r>
    </w:p>
    <w:p>
      <w:r>
        <w:t>Pricing: Not publicly listed</w:t>
      </w:r>
    </w:p>
    <w:p>
      <w:r>
        <w:t>Target Audience: Entrepreneurs, Small Business Owners, Jewellery Industry Professionals</w:t>
      </w:r>
    </w:p>
    <w:p>
      <w:r>
        <w:t>Marketing Strategy: Informative and helpful tone, positioning themselves as a knowledge provider and trusted advisor</w:t>
      </w:r>
    </w:p>
    <w:p>
      <w:pPr>
        <w:pStyle w:val="IntenseQuote"/>
      </w:pPr>
      <w:r>
        <w:t>Key Features:</w:t>
      </w:r>
    </w:p>
    <w:p>
      <w:pPr>
        <w:pStyle w:val="ListBullet"/>
      </w:pPr>
      <w:r>
        <w:t>List of top jewellery brands</w:t>
      </w:r>
    </w:p>
    <w:p>
      <w:pPr>
        <w:pStyle w:val="ListBullet"/>
      </w:pPr>
      <w:r>
        <w:t>Industry insights</w:t>
      </w:r>
    </w:p>
    <w:p>
      <w:pPr>
        <w:pStyle w:val="ListBullet"/>
      </w:pPr>
      <w:r>
        <w:t>Registration and consulting services</w:t>
      </w:r>
    </w:p>
    <w:p>
      <w:pPr>
        <w:pStyle w:val="IntenseQuote"/>
      </w:pPr>
      <w:r>
        <w:t>Strengths:</w:t>
      </w:r>
    </w:p>
    <w:p>
      <w:pPr>
        <w:pStyle w:val="ListBullet"/>
      </w:pPr>
      <w:r>
        <w:t>Provides valuable information and insights</w:t>
      </w:r>
    </w:p>
    <w:p>
      <w:pPr>
        <w:pStyle w:val="ListBullet"/>
      </w:pPr>
      <w:r>
        <w:t>Offers registration and consulting services</w:t>
      </w:r>
    </w:p>
    <w:p>
      <w:pPr>
        <w:pStyle w:val="ListBullet"/>
      </w:pPr>
      <w:r>
        <w:t>User-friendly website</w:t>
      </w:r>
    </w:p>
    <w:p>
      <w:pPr>
        <w:pStyle w:val="IntenseQuote"/>
      </w:pPr>
      <w:r>
        <w:t>Weaknesses:</w:t>
      </w:r>
    </w:p>
    <w:p>
      <w:pPr>
        <w:pStyle w:val="ListBullet"/>
      </w:pPr>
      <w:r>
        <w:t>Lack of transparent pricing</w:t>
      </w:r>
    </w:p>
    <w:p>
      <w:pPr>
        <w:pStyle w:val="ListBullet"/>
      </w:pPr>
      <w:r>
        <w:t>Limited information on specific services</w:t>
      </w:r>
    </w:p>
    <w:p>
      <w:pPr>
        <w:pStyle w:val="ListBullet"/>
      </w:pPr>
      <w:r>
        <w:t>No clear unique selling proposition</w:t>
      </w:r>
    </w:p>
    <w:p>
      <w:pPr>
        <w:pStyle w:val="Heading1"/>
      </w:pPr>
      <w:r>
        <w:t>Competitor Comparison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Competitor</w:t>
            </w:r>
          </w:p>
        </w:tc>
        <w:tc>
          <w:tcPr>
            <w:tcW w:type="dxa" w:w="2160"/>
          </w:tcPr>
          <w:p>
            <w:r>
              <w:t>Target Audience</w:t>
            </w:r>
          </w:p>
        </w:tc>
        <w:tc>
          <w:tcPr>
            <w:tcW w:type="dxa" w:w="2160"/>
          </w:tcPr>
          <w:p>
            <w:r>
              <w:t>Pricing</w:t>
            </w:r>
          </w:p>
        </w:tc>
        <w:tc>
          <w:tcPr>
            <w:tcW w:type="dxa" w:w="2160"/>
          </w:tcPr>
          <w:p>
            <w:r>
              <w:t>Key Strength</w:t>
            </w:r>
          </w:p>
        </w:tc>
      </w:tr>
      <w:tr>
        <w:tc>
          <w:tcPr>
            <w:tcW w:type="dxa" w:w="2160"/>
          </w:tcPr>
          <w:p>
            <w:r>
              <w:t>Top 10 Jewellery Companies in India | Leaders 2026</w:t>
            </w:r>
          </w:p>
        </w:tc>
        <w:tc>
          <w:tcPr>
            <w:tcW w:type="dxa" w:w="2160"/>
          </w:tcPr>
          <w:p>
            <w:r>
              <w:t>Businesses, investors, and industry professionals</w:t>
            </w:r>
          </w:p>
        </w:tc>
        <w:tc>
          <w:tcPr>
            <w:tcW w:type="dxa" w:w="2160"/>
          </w:tcPr>
          <w:p>
            <w:r>
              <w:t>Not publicly listed</w:t>
            </w:r>
          </w:p>
        </w:tc>
        <w:tc>
          <w:tcPr>
            <w:tcW w:type="dxa" w:w="2160"/>
          </w:tcPr>
          <w:p>
            <w:r>
              <w:t>In-depth market research and analysis</w:t>
            </w:r>
          </w:p>
        </w:tc>
      </w:tr>
      <w:tr>
        <w:tc>
          <w:tcPr>
            <w:tcW w:type="dxa" w:w="2160"/>
          </w:tcPr>
          <w:p>
            <w:r>
              <w:t>Top 10 Jewellery Brands in India 2026 - Business Outreach</w:t>
            </w:r>
          </w:p>
        </w:tc>
        <w:tc>
          <w:tcPr>
            <w:tcW w:type="dxa" w:w="2160"/>
          </w:tcPr>
          <w:p>
            <w:r>
              <w:t>Jewellery enthusiasts, industry professionals, and businesses looking for market research</w:t>
            </w:r>
          </w:p>
        </w:tc>
        <w:tc>
          <w:tcPr>
            <w:tcW w:type="dxa" w:w="2160"/>
          </w:tcPr>
          <w:p>
            <w:r>
              <w:t>Not publicly listed</w:t>
            </w:r>
          </w:p>
        </w:tc>
        <w:tc>
          <w:tcPr>
            <w:tcW w:type="dxa" w:w="2160"/>
          </w:tcPr>
          <w:p>
            <w:r>
              <w:t>Comprehensive list of top jewellery brands</w:t>
            </w:r>
          </w:p>
        </w:tc>
      </w:tr>
      <w:tr>
        <w:tc>
          <w:tcPr>
            <w:tcW w:type="dxa" w:w="2160"/>
          </w:tcPr>
          <w:p>
            <w:r>
              <w:t>51 Top Jewelry Companies in India · July 2026 | F6S</w:t>
            </w:r>
          </w:p>
        </w:tc>
        <w:tc>
          <w:tcPr>
            <w:tcW w:type="dxa" w:w="2160"/>
          </w:tcPr>
          <w:p>
            <w:r>
              <w:t>entrepreneurs, businesses, and investors looking for information on jewelry companies in India</w:t>
            </w:r>
          </w:p>
        </w:tc>
        <w:tc>
          <w:tcPr>
            <w:tcW w:type="dxa" w:w="2160"/>
          </w:tcPr>
          <w:p>
            <w:r>
              <w:t>Not publicly listed</w:t>
            </w:r>
          </w:p>
        </w:tc>
        <w:tc>
          <w:tcPr>
            <w:tcW w:type="dxa" w:w="2160"/>
          </w:tcPr>
          <w:p>
            <w:r>
              <w:t>provides valuable information and resources</w:t>
            </w:r>
          </w:p>
        </w:tc>
      </w:tr>
      <w:tr>
        <w:tc>
          <w:tcPr>
            <w:tcW w:type="dxa" w:w="2160"/>
          </w:tcPr>
          <w:p>
            <w:r>
              <w:t>Top Jewellery Brands in India 2025-2026 - registrationwala.com</w:t>
            </w:r>
          </w:p>
        </w:tc>
        <w:tc>
          <w:tcPr>
            <w:tcW w:type="dxa" w:w="2160"/>
          </w:tcPr>
          <w:p>
            <w:r>
              <w:t>Entrepreneurs, Small Business Owners, Jewellery Industry Professionals</w:t>
            </w:r>
          </w:p>
        </w:tc>
        <w:tc>
          <w:tcPr>
            <w:tcW w:type="dxa" w:w="2160"/>
          </w:tcPr>
          <w:p>
            <w:r>
              <w:t>Not publicly listed</w:t>
            </w:r>
          </w:p>
        </w:tc>
        <w:tc>
          <w:tcPr>
            <w:tcW w:type="dxa" w:w="2160"/>
          </w:tcPr>
          <w:p>
            <w:r>
              <w:t>Provides valuable information and insights</w:t>
            </w:r>
          </w:p>
        </w:tc>
      </w:tr>
    </w:tbl>
    <w:p>
      <w:pPr>
        <w:pStyle w:val="Heading1"/>
      </w:pPr>
      <w:r>
        <w:t>Market SWOT Analysis</w:t>
      </w:r>
    </w:p>
    <w:p>
      <w:pPr>
        <w:pStyle w:val="IntenseQuote"/>
      </w:pPr>
      <w:r>
        <w:t>Strengths</w:t>
      </w:r>
    </w:p>
    <w:p>
      <w:pPr>
        <w:pStyle w:val="ListBullet"/>
      </w:pPr>
      <w:r>
        <w:t>Growing demand for jewellery in India</w:t>
      </w:r>
    </w:p>
    <w:p>
      <w:pPr>
        <w:pStyle w:val="ListBullet"/>
      </w:pPr>
      <w:r>
        <w:t>Increasing online presence of jewellery companies</w:t>
      </w:r>
    </w:p>
    <w:p>
      <w:pPr>
        <w:pStyle w:val="ListBullet"/>
      </w:pPr>
      <w:r>
        <w:t>Diverse range of products and services offered by competitors</w:t>
      </w:r>
    </w:p>
    <w:p>
      <w:pPr>
        <w:pStyle w:val="IntenseQuote"/>
      </w:pPr>
      <w:r>
        <w:t>Weaknesses</w:t>
      </w:r>
    </w:p>
    <w:p>
      <w:pPr>
        <w:pStyle w:val="ListBullet"/>
      </w:pPr>
      <w:r>
        <w:t>Lack of transparency in pricing among competitors</w:t>
      </w:r>
    </w:p>
    <w:p>
      <w:pPr>
        <w:pStyle w:val="ListBullet"/>
      </w:pPr>
      <w:r>
        <w:t>Limited interactive features on websites</w:t>
      </w:r>
    </w:p>
    <w:p>
      <w:pPr>
        <w:pStyle w:val="ListBullet"/>
      </w:pPr>
      <w:r>
        <w:t>No clear unique selling proposition among competitors</w:t>
      </w:r>
    </w:p>
    <w:p>
      <w:pPr>
        <w:pStyle w:val="IntenseQuote"/>
      </w:pPr>
      <w:r>
        <w:t>Opportunities</w:t>
      </w:r>
    </w:p>
    <w:p>
      <w:pPr>
        <w:pStyle w:val="ListBullet"/>
      </w:pPr>
      <w:r>
        <w:t>Expanding into e-commerce and online sales</w:t>
      </w:r>
    </w:p>
    <w:p>
      <w:pPr>
        <w:pStyle w:val="ListBullet"/>
      </w:pPr>
      <w:r>
        <w:t>Offering customized and personalized jewellery products</w:t>
      </w:r>
    </w:p>
    <w:p>
      <w:pPr>
        <w:pStyle w:val="ListBullet"/>
      </w:pPr>
      <w:r>
        <w:t>Providing educational content and workshops on jewellery care and maintenance</w:t>
      </w:r>
    </w:p>
    <w:p>
      <w:pPr>
        <w:pStyle w:val="IntenseQuote"/>
      </w:pPr>
      <w:r>
        <w:t>Threats</w:t>
      </w:r>
    </w:p>
    <w:p>
      <w:pPr>
        <w:pStyle w:val="ListBullet"/>
      </w:pPr>
      <w:r>
        <w:t>Intense competition in the Indian jewellery market</w:t>
      </w:r>
    </w:p>
    <w:p>
      <w:pPr>
        <w:pStyle w:val="ListBullet"/>
      </w:pPr>
      <w:r>
        <w:t>Fluctuations in gold and diamond prices</w:t>
      </w:r>
    </w:p>
    <w:p>
      <w:pPr>
        <w:pStyle w:val="ListBullet"/>
      </w:pPr>
      <w:r>
        <w:t>Changing consumer preferences and trends</w:t>
      </w:r>
    </w:p>
    <w:p>
      <w:pPr>
        <w:pStyle w:val="Heading2"/>
      </w:pPr>
      <w:r>
        <w:t>Market Gaps &amp; Opportunities</w:t>
      </w:r>
    </w:p>
    <w:p>
      <w:pPr>
        <w:pStyle w:val="ListBullet"/>
      </w:pPr>
      <w:r>
        <w:t>Affordable and accessible jewellery options for lower-income segments</w:t>
      </w:r>
    </w:p>
    <w:p>
      <w:pPr>
        <w:pStyle w:val="ListBullet"/>
      </w:pPr>
      <w:r>
        <w:t>Sustainable and eco-friendly jewellery products</w:t>
      </w:r>
    </w:p>
    <w:p>
      <w:pPr>
        <w:pStyle w:val="ListBullet"/>
      </w:pPr>
      <w:r>
        <w:t>Omni-channel retail experiences that integrate online and offline channels</w:t>
      </w:r>
    </w:p>
    <w:p>
      <w:pPr>
        <w:pStyle w:val="ListBullet"/>
      </w:pPr>
      <w:r>
        <w:t>Personalized and bespoke jewellery design services</w:t>
      </w:r>
    </w:p>
    <w:p>
      <w:pPr>
        <w:pStyle w:val="ListBullet"/>
      </w:pPr>
      <w:r>
        <w:t>Jewellery care and maintenance services</w:t>
      </w:r>
    </w:p>
    <w:p>
      <w:pPr>
        <w:pStyle w:val="Heading1"/>
      </w:pPr>
      <w:r>
        <w:t>Growth Strategy Recommendations</w:t>
      </w:r>
    </w:p>
    <w:p>
      <w:pPr>
        <w:pStyle w:val="IntenseQuote"/>
      </w:pPr>
      <w:r>
        <w:t>Product Improvements</w:t>
      </w:r>
    </w:p>
    <w:p>
      <w:pPr>
        <w:pStyle w:val="IntenseQuote"/>
      </w:pPr>
      <w:r>
        <w:t>New Features</w:t>
      </w:r>
    </w:p>
    <w:p>
      <w:pPr>
        <w:pStyle w:val="IntenseQuote"/>
      </w:pPr>
      <w:r>
        <w:t>Marketing Ideas</w:t>
      </w:r>
    </w:p>
    <w:p>
      <w:pPr>
        <w:pStyle w:val="IntenseQuote"/>
      </w:pPr>
      <w:r>
        <w:t>SEO Recommendations</w:t>
      </w:r>
    </w:p>
    <w:p>
      <w:pPr>
        <w:pStyle w:val="IntenseQuote"/>
      </w:pPr>
      <w:r>
        <w:t>Content Strategy</w:t>
      </w:r>
    </w:p>
    <w:p>
      <w:pPr>
        <w:pStyle w:val="IntenseQuote"/>
      </w:pPr>
      <w:r>
        <w:t>Customer Acquisition Ideas</w:t>
      </w:r>
    </w:p>
    <w:p>
      <w:pPr>
        <w:pStyle w:val="IntenseQuote"/>
      </w:pPr>
      <w:r>
        <w:t>Branding Suggestions</w:t>
      </w:r>
    </w:p>
    <w:p>
      <w:pPr>
        <w:pStyle w:val="IntenseQuote"/>
      </w:pPr>
      <w:r>
        <w:t>Expansion Opportunities</w:t>
      </w:r>
    </w:p>
    <w:p>
      <w:pPr>
        <w:pStyle w:val="Heading1"/>
      </w:pPr>
      <w:r>
        <w:t>30 / 60 / 90-Day Action Plan</w:t>
      </w:r>
    </w:p>
    <w:p>
      <w:pPr>
        <w:pStyle w:val="Heading2"/>
      </w:pPr>
      <w:r>
        <w:t>First 30 Days</w:t>
      </w:r>
    </w:p>
    <w:p>
      <w:pPr>
        <w:pStyle w:val="Heading2"/>
      </w:pPr>
      <w:r>
        <w:t>Next 60 Days</w:t>
      </w:r>
    </w:p>
    <w:p>
      <w:pPr>
        <w:pStyle w:val="Heading2"/>
      </w:pPr>
      <w:r>
        <w:t>First 90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